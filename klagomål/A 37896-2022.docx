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37896-2022 i Vimmerby kommun</w:t>
      </w:r>
    </w:p>
    <w:p>
      <w:r>
        <w:t>Detta dokument behandlar höga naturvärden i avverkningsamälan A 37896-2022 i Vimmerby kommun. Denna avverkningsanmälan inkom 2022-09-07 och omfattar 62,2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41 naturvårdsarter hittats: gropig skägglav (VU), knärot (VU, §8), ostticka (VU), rynkskinn (VU), slåttergubbe (VU), dvärgbägarlav (NT), ekticka (NT), grön aspvedbock (NT), mindre hackspett (NT, §4), rosa skärelav (NT), skogstrappmossa (NT), solvända (NT), spillkråka (NT, §4), tallticka (NT), talltita (NT, §4), ullticka (NT), vedskivlav (NT), vedtrappmossa (NT), barkticka (S), blomskägglav (S), blåmossa (S), bronshjon (S), dropptaggsvamp (S), dvärgtufs (S), fjällig taggsvamp s.str. (S), flagellkvastmossa (S), fällmossa (S), grovticka (S), grön sköldmossa (S, §8), grönpyrola (S), guldlockmossa (S), gullgröppa (S), gulnål (S), kornig nållav (S), mindre märgborre (S), rostfläck (S), stubbspretmossa (S), vågbandad barkbock (S), blåsippa (§9), mattlummer (§9)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61644"/>
            <wp:docPr id="1" name="Picture 1"/>
            <wp:cNvGraphicFramePr>
              <a:graphicFrameLocks noChangeAspect="1"/>
            </wp:cNvGraphicFramePr>
            <a:graphic>
              <a:graphicData uri="http://schemas.openxmlformats.org/drawingml/2006/picture">
                <pic:pic>
                  <pic:nvPicPr>
                    <pic:cNvPr id="0" name="A 37896-2022.png"/>
                    <pic:cNvPicPr/>
                  </pic:nvPicPr>
                  <pic:blipFill>
                    <a:blip r:embed="rId16"/>
                    <a:stretch>
                      <a:fillRect/>
                    </a:stretch>
                  </pic:blipFill>
                  <pic:spPr>
                    <a:xfrm>
                      <a:off x="0" y="0"/>
                      <a:ext cx="5486400" cy="39616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6376862, E 570746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Grön sköldmossa (S, §8)</w:t>
      </w:r>
    </w:p>
    <w:p>
      <w:pPr>
        <w:pStyle w:val="ListBullet"/>
      </w:pPr>
      <w:r>
        <w:t>Blåsippa (§9)</w:t>
      </w:r>
    </w:p>
    <w:p>
      <w:pPr>
        <w:pStyle w:val="ListBullet"/>
      </w:pPr>
      <w:r>
        <w:t>Mattlummer (§9)</w:t>
      </w:r>
    </w:p>
    <w:p>
      <w:pPr>
        <w:pStyle w:val="ListBullet"/>
      </w:pPr>
      <w:r>
        <w:t>Revlummer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9141"/>
            <wp:docPr id="2" name="Picture 2"/>
            <wp:cNvGraphicFramePr>
              <a:graphicFrameLocks noChangeAspect="1"/>
            </wp:cNvGraphicFramePr>
            <a:graphic>
              <a:graphicData uri="http://schemas.openxmlformats.org/drawingml/2006/picture">
                <pic:pic>
                  <pic:nvPicPr>
                    <pic:cNvPr id="0" name="A 37896-2022.png"/>
                    <pic:cNvPicPr/>
                  </pic:nvPicPr>
                  <pic:blipFill>
                    <a:blip r:embed="rId17"/>
                    <a:stretch>
                      <a:fillRect/>
                    </a:stretch>
                  </pic:blipFill>
                  <pic:spPr>
                    <a:xfrm>
                      <a:off x="0" y="0"/>
                      <a:ext cx="5486400" cy="590914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6376862, E 570746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