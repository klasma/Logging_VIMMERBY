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37896-2022 i Vimmerby kommun</w:t>
      </w:r>
    </w:p>
    <w:p>
      <w:r>
        <w:t>Detta dokument behandlar höga naturvärden i avverkningsamälan A 37896-2022 i Vimmerby kommun. Denna avverkningsanmälan inkom 2022-09-07 och omfattar 62,2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gropig skägglav (VU), knärot (VU, §8), ostticka (VU), rynkskinn (VU), slåttergubbe (VU),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blåsippa (§9),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Grön sköldmossa (S, §8)</w:t>
      </w:r>
    </w:p>
    <w:p>
      <w:pPr>
        <w:pStyle w:val="ListBullet"/>
      </w:pPr>
      <w:r>
        <w:t>Blåsippa (§9)</w:t>
      </w:r>
    </w:p>
    <w:p>
      <w:pPr>
        <w:pStyle w:val="ListBullet"/>
      </w:pPr>
      <w:r>
        <w:t>Mattlummer (§9)</w:t>
      </w:r>
    </w:p>
    <w:p>
      <w:pPr>
        <w:pStyle w:val="ListBullet"/>
      </w:pPr>
      <w:r>
        <w:t>Revlummer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6376862, E 570746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